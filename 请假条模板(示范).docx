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hint="eastAsia"/>
        </w:rPr>
        <w:t>k不可以</w:t>
      </w:r>
      <w:r>
        <w:rPr>
          <w:rFonts w:hint="eastAsia" w:ascii="Microsoft YaHei" w:hAnsi="Microsoft YaHei"/>
          <w:b w:val="1"/>
          <w:sz w:val="44"/>
        </w:rPr>
        <w:t>请  假  条</w:t>
      </w:r>
    </w:p>
    <w:p>
      <w:pPr>
        <w:spacing w:line="384" w:lineRule="auto"/>
        <w:ind w:firstLine="420"/>
      </w:pPr>
      <w:r>
        <w:rPr>
          <w:rFonts w:hint="eastAsia" w:ascii="Microsoft YaHei" w:hAnsi="Microsoft YaHei"/>
          <w:sz w:val="28"/>
        </w:rPr>
        <w:t>因晚自习需要请假，请假时间：{{请假时间}}（仅限晚自习），特此申请。</w:t>
      </w:r>
    </w:p>
    <w:p>
      <w:pPr>
        <w:spacing w:line="384" w:lineRule="auto"/>
        <w:ind w:firstLine="420"/>
      </w:pPr>
      <w:r>
        <w:rPr>
          <w:rFonts w:hint="eastAsia" w:ascii="Microsoft YaHei" w:hAnsi="Microsoft YaHei"/>
          <w:sz w:val="28"/>
        </w:rPr>
        <w:t>请假名单：</w:t>
      </w:r>
    </w:p>
    <w:p>
      <w:pPr>
        <w:ind w:firstLine="420"/>
      </w:pPr>
      <w:r>
        <w:rPr>
          <w:rFonts w:hint="eastAsia" w:ascii="Microsoft YaHei" w:hAnsi="Microsoft YaHei"/>
          <w:sz w:val="28"/>
        </w:rPr>
        <w:t>{{请假名单}}</w:t>
      </w:r>
    </w:p>
    <w:p>
      <w:pPr>
        <w:ind w:firstLine="420"/>
        <w:jc w:val="right"/>
      </w:pPr>
      <w:r>
        <w:rPr>
          <w:rFonts w:hint="eastAsia" w:ascii="Microsoft YaHei" w:hAnsi="Microsoft YaHei"/>
          <w:sz w:val="28"/>
        </w:rPr>
        <w:t>申请人：{{申请人}}    {{申请日期}}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5">
    <w:abstractNumId w:val="0"/>
  </w:num>
  <w:num w:numId="2">
    <w:abstractNumId w:val="1"/>
  </w:num>
  <w:num w:numId="1">
    <w:abstractNumId w:val="2"/>
  </w:num>
  <w:num w:numId="3">
    <w:abstractNumId w:val="3"/>
  </w:num>
  <w:num w:numId="4">
    <w:abstractNumId w:val="5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1" w:uiPriority="67" w:semiHidden="0" w:unhideWhenUsed="0"/>
    <w:lsdException w:name="toc 2" w:uiPriority="39"/>
    <w:lsdException w:name="Medium Grid 1" w:uiPriority="67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Bibliography" w:uiPriority="37"/>
    <w:lsdException w:name="Medium Shading 2 Accent 3" w:uiPriority="64" w:semiHidden="0" w:unhideWhenUsed="0"/>
    <w:lsdException w:name="Medium List 1 Accent 3" w:uiPriority="65" w:semiHidden="0" w:unhideWhenUsed="0"/>
    <w:lsdException w:name="Colorful Shading Accent 2" w:uiPriority="71" w:semiHidden="0" w:unhideWhenUsed="0"/>
    <w:lsdException w:name="Medium Grid 3 Accent 6" w:uiPriority="69" w:semiHidden="0" w:unhideWhenUsed="0"/>
    <w:lsdException w:name="Medium Grid 1 Accent 3" w:uiPriority="67" w:semiHidden="0" w:unhideWhenUsed="0"/>
    <w:lsdException w:name="Colorful List Accent 5" w:uiPriority="72" w:semiHidden="0" w:unhideWhenUsed="0"/>
    <w:lsdException w:name="Medium Grid 3 Accent 5" w:uiPriority="69" w:semiHidden="0" w:unhideWhenUsed="0"/>
    <w:lsdException w:name="Colorful Shading Accent 5" w:uiPriority="71" w:semiHidden="0" w:unhideWhenUsed="0"/>
    <w:lsdException w:name="Light Grid Accent 5" w:uiPriority="62" w:semiHidden="0" w:unhideWhenUsed="0"/>
    <w:lsdException w:name="Intense Quote" w:uiPriority="30" w:semiHidden="0" w:unhideWhenUsed="0" w:qFormat="1"/>
    <w:lsdException w:name="Light Grid" w:uiPriority="62" w:semiHidden="0" w:unhideWhenUsed="0"/>
    <w:lsdException w:name="Colorful Grid Accent 3" w:uiPriority="73" w:semiHidden="0" w:unhideWhenUsed="0"/>
    <w:lsdException w:name="Colorful List Accent 2" w:uiPriority="72" w:semiHidden="0" w:unhideWhenUsed="0"/>
    <w:lsdException w:name="Light Grid Accent 2" w:uiPriority="62" w:semiHidden="0" w:unhideWhenUsed="0"/>
    <w:lsdException w:name="Dark List" w:uiPriority="70" w:semiHidden="0" w:unhideWhenUsed="0"/>
    <w:lsdException w:name="Light Shading Accent 4" w:uiPriority="60" w:semiHidden="0" w:unhideWhenUsed="0"/>
    <w:lsdException w:name="Medium Grid 1 Accent 5" w:uiPriority="67" w:semiHidden="0" w:unhideWhenUsed="0"/>
    <w:lsdException w:name="heading 7" w:uiPriority="9" w:qFormat="1"/>
    <w:lsdException w:name="Colorful Shading Accent 4" w:uiPriority="71" w:semiHidden="0" w:unhideWhenUsed="0"/>
    <w:lsdException w:name="Medium Grid 1 Accent 6" w:uiPriority="67" w:semiHidden="0" w:unhideWhenUsed="0"/>
    <w:lsdException w:name="Light Grid Accent 4" w:uiPriority="62" w:semiHidden="0" w:unhideWhenUsed="0"/>
    <w:lsdException w:name="Medium Grid 2" w:uiPriority="68" w:semiHidden="0" w:unhideWhenUsed="0"/>
    <w:lsdException w:name="Dark List Accent 1" w:uiPriority="70" w:semiHidden="0" w:unhideWhenUsed="0"/>
    <w:lsdException w:name="Colorful Grid Accent 6" w:uiPriority="73" w:semiHidden="0" w:unhideWhenUsed="0"/>
    <w:lsdException w:name="Medium Shading 2 Accent 4" w:uiPriority="64" w:semiHidden="0" w:unhideWhenUsed="0"/>
    <w:lsdException w:name="toc 7" w:uiPriority="39"/>
    <w:lsdException w:name="Colorful Shading Accent 1" w:uiPriority="71" w:semiHidden="0" w:unhideWhenUsed="0"/>
    <w:lsdException w:name="Medium Grid 3 Accent 1" w:uiPriority="69" w:semiHidden="0" w:unhideWhenUsed="0"/>
    <w:lsdException w:name="Light List Accent 3" w:uiPriority="61" w:semiHidden="0" w:unhideWhenUsed="0"/>
    <w:lsdException w:name="Colorful Grid Accent 1" w:uiPriority="73" w:semiHidden="0" w:unhideWhenUsed="0"/>
    <w:lsdException w:name="List Paragraph" w:uiPriority="34" w:semiHidden="0" w:unhideWhenUsed="0" w:qFormat="1"/>
    <w:lsdException w:name="Medium Shading 1 Accent 5" w:uiPriority="63" w:semiHidden="0" w:unhideWhenUsed="0"/>
    <w:lsdException w:name="Medium Grid 2 Accent 2" w:uiPriority="68" w:semiHidden="0" w:unhideWhenUsed="0"/>
    <w:lsdException w:name="Light Grid Accent 6" w:uiPriority="62" w:semiHidden="0" w:unhideWhenUsed="0"/>
    <w:lsdException w:name="Dark List Accent 4" w:uiPriority="70" w:semiHidden="0" w:unhideWhenUsed="0"/>
    <w:lsdException w:name="Medium Grid 2 Accent 6" w:uiPriority="68" w:semiHidden="0" w:unhideWhenUsed="0"/>
    <w:lsdException w:name="Title" w:uiPriority="10" w:semiHidden="0" w:unhideWhenUsed="0" w:qFormat="1"/>
    <w:lsdException w:name="Medium Grid 2 Accent 5" w:uiPriority="68" w:semiHidden="0" w:unhideWhenUsed="0"/>
    <w:lsdException w:name="heading 4" w:uiPriority="9" w:qFormat="1"/>
    <w:lsdException w:name="Book Title" w:uiPriority="33" w:semiHidden="0" w:unhideWhenUsed="0" w:qFormat="1"/>
    <w:lsdException w:name="Medium Shading 2 Accent 6" w:uiPriority="64" w:semiHidden="0" w:unhideWhenUsed="0"/>
    <w:lsdException w:name="Light Grid Accent 1" w:uiPriority="62" w:semiHidden="0" w:unhideWhenUsed="0"/>
    <w:lsdException w:name="Medium Grid 3 Accent 3" w:uiPriority="69" w:semiHidden="0" w:unhideWhenUsed="0"/>
    <w:lsdException w:name="Medium Grid 1 Accent 2" w:uiPriority="67" w:semiHidden="0" w:unhideWhenUsed="0"/>
    <w:lsdException w:name="Medium List 2" w:uiPriority="66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Medium List 1 Accent 2" w:uiPriority="65" w:semiHidden="0" w:unhideWhenUsed="0"/>
    <w:lsdException w:name="Light List" w:uiPriority="61" w:semiHidden="0" w:unhideWhenUsed="0"/>
    <w:lsdException w:name="Light Shading Accent 3" w:uiPriority="60" w:semiHidden="0" w:unhideWhenUsed="0"/>
    <w:lsdException w:name="Medium List 2 Accent 2" w:uiPriority="66" w:semiHidden="0" w:unhideWhenUsed="0"/>
    <w:lsdException w:name="Medium Shading 2" w:uiPriority="64" w:semiHidden="0" w:unhideWhenUsed="0"/>
    <w:lsdException w:name="Intense Emphasis" w:uiPriority="21" w:semiHidden="0" w:unhideWhenUsed="0" w:qFormat="1"/>
    <w:lsdException w:name="Medium List 2 Accent 1" w:uiPriority="66" w:semiHidden="0" w:unhideWhenUsed="0"/>
    <w:lsdException w:name="Colorful Grid Accent 5" w:uiPriority="73" w:semiHidden="0" w:unhideWhenUsed="0"/>
    <w:lsdException w:name="heading 1" w:uiPriority="9" w:semiHidden="0" w:unhideWhenUsed="0" w:qFormat="1"/>
    <w:lsdException w:name="Dark List Accent 3" w:uiPriority="70" w:semiHidden="0" w:unhideWhenUsed="0"/>
    <w:lsdException w:name="Revision" w:unhideWhenUsed="0"/>
    <w:lsdException w:name="Light Shading Accent 6" w:uiPriority="60" w:semiHidden="0" w:unhideWhenUsed="0"/>
    <w:lsdException w:name="heading 9" w:uiPriority="9" w:qFormat="1"/>
    <w:lsdException w:name="heading 6" w:uiPriority="9" w:qFormat="1"/>
    <w:lsdException w:name="Colorful Grid Accent 2" w:uiPriority="73" w:semiHidden="0" w:unhideWhenUsed="0"/>
    <w:lsdException w:name="toc 4" w:uiPriority="39"/>
    <w:lsdException w:name="Medium Grid 3 Accent 2" w:uiPriority="69" w:semiHidden="0" w:unhideWhenUsed="0"/>
    <w:lsdException w:name="Colorful Shading Accent 6" w:uiPriority="71" w:semiHidden="0" w:unhideWhenUsed="0"/>
    <w:lsdException w:name="Colorful Shading" w:uiPriority="71" w:semiHidden="0" w:unhideWhenUsed="0"/>
    <w:lsdException w:name="Medium Grid 2 Accent 1" w:uiPriority="68" w:semiHidden="0" w:unhideWhenUsed="0"/>
    <w:lsdException w:name="Light Shading Accent 1" w:uiPriority="60" w:semiHidden="0" w:unhideWhenUsed="0"/>
    <w:lsdException w:name="Medium Grid 3" w:uiPriority="69" w:semiHidden="0" w:unhideWhenUsed="0"/>
    <w:lsdException w:name="Quote" w:uiPriority="29" w:semiHidden="0" w:unhideWhenUsed="0" w:qFormat="1"/>
    <w:lsdException w:name="heading 3" w:uiPriority="9" w:qFormat="1"/>
    <w:lsdException w:name="Medium List 1 Accent 5" w:uiPriority="65" w:semiHidden="0" w:unhideWhenUsed="0"/>
    <w:lsdException w:name="Medium Shading 2 Accent 2" w:uiPriority="64" w:semiHidden="0" w:unhideWhenUsed="0"/>
    <w:lsdException w:name="toc 9" w:uiPriority="39"/>
    <w:lsdException w:name="Medium Shading 2 Accent 5" w:uiPriority="64" w:semiHidden="0" w:unhideWhenUsed="0"/>
    <w:lsdException w:name="Dark List Accent 2" w:uiPriority="70" w:semiHidden="0" w:unhideWhenUsed="0"/>
    <w:lsdException w:name="toc 6" w:uiPriority="39"/>
    <w:lsdException w:name="Medium List 1" w:uiPriority="65" w:semiHidden="0" w:unhideWhenUsed="0"/>
    <w:lsdException w:name="Light List Accent 2" w:uiPriority="61" w:semiHidden="0" w:unhideWhenUsed="0"/>
    <w:lsdException w:name="heading 8" w:uiPriority="9" w:qFormat="1"/>
    <w:lsdException w:name="toc 1" w:uiPriority="39"/>
    <w:lsdException w:name="Colorful List Accent 4" w:uiPriority="72" w:semiHidden="0" w:unhideWhenUsed="0"/>
    <w:lsdException w:name="Medium List 1 Accent 1" w:uiPriority="65" w:semiHidden="0" w:unhideWhenUsed="0"/>
    <w:lsdException w:name="Medium Grid 2 Accent 3" w:uiPriority="68" w:semiHidden="0" w:unhideWhenUsed="0"/>
    <w:lsdException w:name="Subtle Emphasis" w:uiPriority="19" w:semiHidden="0" w:unhideWhenUsed="0" w:qFormat="1"/>
    <w:lsdException w:name="Medium Shading 1 Accent 4" w:uiPriority="63" w:semiHidden="0" w:unhideWhenUsed="0"/>
    <w:lsdException w:name="Table Grid" w:uiPriority="59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Light Shading" w:uiPriority="60" w:semiHidden="0" w:unhideWhenUsed="0"/>
    <w:lsdException w:name="Medium List 1 Accent 4" w:uiPriority="65" w:semiHidden="0" w:unhideWhenUsed="0"/>
    <w:lsdException w:name="Medium Shading 1 Accent 6" w:uiPriority="63" w:semiHidden="0" w:unhideWhenUsed="0"/>
    <w:lsdException w:name="toc 8" w:uiPriority="39"/>
    <w:lsdException w:name="TOC Heading" w:uiPriority="39" w:qFormat="1"/>
    <w:lsdException w:name="Light Shading Accent 5" w:uiPriority="60" w:semiHidden="0" w:unhideWhenUsed="0"/>
    <w:lsdException w:name="heading 5" w:uiPriority="9" w:qFormat="1"/>
    <w:lsdException w:name="toc 3" w:uiPriority="39"/>
    <w:lsdException w:name="Emphasis" w:uiPriority="20" w:semiHidden="0" w:unhideWhenUsed="0" w:qFormat="1"/>
    <w:lsdException w:name="Colorful List" w:uiPriority="72" w:semiHidden="0" w:unhideWhenUsed="0"/>
    <w:lsdException w:name="Light Shading Accent 2" w:uiPriority="60" w:semiHidden="0" w:unhideWhenUsed="0"/>
    <w:lsdException w:name="Medium List 2 Accent 3" w:uiPriority="66" w:semiHidden="0" w:unhideWhenUsed="0"/>
    <w:lsdException w:name="toc 5" w:uiPriority="39"/>
    <w:lsdException w:name="Medium Shading 1 Accent 3" w:uiPriority="63" w:semiHidden="0" w:unhideWhenUsed="0"/>
    <w:lsdException w:name="Strong" w:uiPriority="22" w:semiHidden="0" w:unhideWhenUsed="0" w:qFormat="1"/>
    <w:lsdException w:name="Colorful Shading Accent 3" w:uiPriority="71" w:semiHidden="0" w:unhideWhenUsed="0"/>
    <w:lsdException w:name="Subtle Reference" w:uiPriority="31" w:semiHidden="0" w:unhideWhenUsed="0" w:qFormat="1"/>
    <w:lsdException w:name="Medium List 2 Accent 4" w:uiPriority="66" w:semiHidden="0" w:unhideWhenUsed="0"/>
    <w:lsdException w:name="No Spacing" w:uiPriority="1" w:semiHidden="0" w:unhideWhenUsed="0" w:qFormat="1"/>
    <w:lsdException w:name="Colorful List Accent 3" w:uiPriority="72" w:semiHidden="0" w:unhideWhenUsed="0"/>
    <w:lsdException w:name="Medium List 1 Accent 6" w:uiPriority="65" w:semiHidden="0" w:unhideWhenUsed="0"/>
    <w:lsdException w:name="Normal" w:uiPriority="0" w:semiHidden="0" w:unhideWhenUsed="0" w:qFormat="1"/>
    <w:lsdException w:name="Intense Reference" w:uiPriority="32" w:semiHidden="0" w:unhideWhenUsed="0" w:qFormat="1"/>
    <w:lsdException w:name="Placeholder Text" w:unhideWhenUsed="0"/>
    <w:lsdException w:name="Light List Accent 5" w:uiPriority="61" w:semiHidden="0" w:unhideWhenUsed="0"/>
    <w:lsdException w:name="Light List Accent 1" w:uiPriority="61" w:semiHidden="0" w:unhideWhenUsed="0"/>
    <w:lsdException w:name="Light List Accent 6" w:uiPriority="61" w:semiHidden="0" w:unhideWhenUsed="0"/>
    <w:lsdException w:name="Medium Grid 2 Accent 4" w:uiPriority="68" w:semiHidden="0" w:unhideWhenUsed="0"/>
    <w:lsdException w:name="heading 2" w:uiPriority="9" w:qFormat="1"/>
    <w:lsdException w:name="Medium Shading 1 Accent 1" w:uiPriority="63" w:semiHidden="0" w:unhideWhenUsed="0"/>
    <w:lsdException w:name="Light Grid Accent 3" w:uiPriority="62" w:semiHidden="0" w:unhideWhenUsed="0"/>
    <w:lsdException w:name="Subtitle" w:uiPriority="11" w:semiHidden="0" w:unhideWhenUsed="0" w:qFormat="1"/>
    <w:lsdException w:name="Medium List 2 Accent 5" w:uiPriority="66" w:semiHidden="0" w:unhideWhenUsed="0"/>
    <w:lsdException w:name="Medium Grid 1 Accent 4" w:uiPriority="67" w:semiHidden="0" w:unhideWhenUsed="0"/>
    <w:lsdException w:name="Colorful List Accent 6" w:uiPriority="72" w:semiHidden="0" w:unhideWhenUsed="0"/>
    <w:lsdException w:name="Medium Shading 1 Accent 2" w:uiPriority="63" w:semiHidden="0" w:unhideWhenUsed="0"/>
    <w:lsdException w:name="Colorful Grid" w:uiPriority="73" w:semiHidden="0" w:unhideWhenUsed="0"/>
    <w:lsdException w:name="Light List Accent 4" w:uiPriority="61" w:semiHidden="0" w:unhideWhenUsed="0"/>
    <w:lsdException w:name="Colorful List Accent 1" w:uiPriority="72" w:semiHidden="0" w:unhideWhenUsed="0"/>
    <w:lsdException w:name="Colorful Grid Accent 4" w:uiPriority="73" w:semiHidden="0" w:unhideWhenUsed="0"/>
    <w:lsdException w:name="Default Paragraph Font" w:uiPriority="1"/>
    <w:lsdException w:name="caption" w:uiPriority="35" w:qFormat="1"/>
  </w:latentStyles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5" w:default="1">
    <w:name w:val="Default Paragraph Font"/>
    <w:uiPriority w:val="1"/>
    <w:semiHidden w:val="1"/>
    <w:unhideWhenUsed w:val="1"/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02" w:default="1">
    <w:name w:val="Normal"/>
    <w:qFormat w:val="1"/>
    <w:rsid w:val="00FC693F"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numbering" w:styleId="00001b" w:default="1">
    <w:name w:val="No List"/>
    <w:uiPriority w:val="99"/>
    <w:semiHidden w:val="1"/>
    <w:unhideWhenUsed w:val="1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b8" w:default="1">
    <w:name w:val="Normal"/>
    <w:qFormat w:val="1"/>
    <w:rsid w:val="00FC693F"/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numbering" w:styleId="0000cd" w:default="1">
    <w:name w:val="No List"/>
    <w:uiPriority w:val="99"/>
    <w:semiHidden w:val="1"/>
    <w:unhideWhenUsed w:val="1"/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2026-08-24T22:39:34Z</dcterms:created>
  <dcterms:modified xsi:type="dcterms:W3CDTF">2026-08-24T22:39:34Z</dcterms:modified>
</cp:coreProperties>
</file>